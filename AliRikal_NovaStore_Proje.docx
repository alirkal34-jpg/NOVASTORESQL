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0"/>
        </w:rPr>
        <w:t>NovaStore E-Ticaret Veri Yonetim Sistemi</w:t>
      </w:r>
    </w:p>
    <w:p>
      <w:pPr>
        <w:jc w:val="center"/>
      </w:pPr>
      <w:r>
        <w:rPr>
          <w:i/>
        </w:rPr>
        <w:t>Veri tabani tasarimi, SQL sorgulari ve rapor teslim dosyasi</w:t>
      </w:r>
    </w:p>
    <w:p>
      <w:pPr>
        <w:jc w:val="center"/>
      </w:pPr>
      <w:r>
        <w:t>Teslim dosyalari: AliRikal_NovaStore_Proje.sql, AliRikal_NovaStore_Proje.docx, AliRikal_NovaStore_Proje.png</w:t>
      </w:r>
    </w:p>
    <w:p>
      <w:pPr>
        <w:pStyle w:val="Heading1"/>
      </w:pPr>
      <w:r>
        <w:t>1. Proje Ozeti</w:t>
      </w:r>
    </w:p>
    <w:p>
      <w:r>
        <w:t>Bu rapor, NovaStore adli e-ticaret senaryosu icin hazirlanan SQL Server veri tabani projesinin teslim dokumanidir. Calismada veri tabani olusturma, iliskili tablolar, ornek veri girisi, analiz sorgulari, view ve backup komutu yer almaktadir.</w:t>
      </w:r>
    </w:p>
    <w:p>
      <w:pPr>
        <w:pStyle w:val="Heading1"/>
      </w:pPr>
      <w:r>
        <w:t>2. Yonerge Uyum Kontrolu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Bolum</w:t>
            </w:r>
          </w:p>
        </w:tc>
        <w:tc>
          <w:tcPr>
            <w:tcW w:type="dxa" w:w="3456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Istenen</w:t>
            </w:r>
          </w:p>
        </w:tc>
        <w:tc>
          <w:tcPr>
            <w:tcW w:type="dxa" w:w="4032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Hazirlanan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DDL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NovaStoreDB ve 5 iliskili tablo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Categories, Customers, Products, Orders, OrderDetails tabloları olusturuldu.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DML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5 kategori, 10-12 urun, 5-6 musteri, 8-10 siparis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5 kategori, 12 urun, 6 musteri, 10 siparis ve 15 detay kaydi eklendi.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DQL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6 rapor sorgusu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WHERE/ORDER BY, JOIN, coklu JOIN, GROUP BY, SUM ve DATEDIFF sorgulari yazildi.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View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vw_SiparisOzet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Musteri, siparis tarihi, urun ve adet bilgilerini veren view olusturuldu.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Backup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C:\Yedek\NovaStoreDB.bak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BACKUP DATABASE komutu SQL dosyasinin sonunda yer aliyor.</w:t>
            </w:r>
          </w:p>
        </w:tc>
      </w:tr>
    </w:tbl>
    <w:p/>
    <w:p>
      <w:pPr>
        <w:pStyle w:val="Heading1"/>
      </w:pPr>
      <w:r>
        <w:t>3. Iliskisel Sema</w:t>
      </w:r>
    </w:p>
    <w:p>
      <w:r>
        <w:t>Asagidaki sema tablolar arasindaki PK/FK iliskilerini tek gorunumde gosterir.</w:t>
      </w:r>
    </w:p>
    <w:p>
      <w:r>
        <w:drawing>
          <wp:inline xmlns:a="http://schemas.openxmlformats.org/drawingml/2006/main" xmlns:pic="http://schemas.openxmlformats.org/drawingml/2006/picture">
            <wp:extent cx="5943600" cy="3640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iRikal_NovaStore_Proj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0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4. Beklenen Sorgu Ciktilari</w:t>
      </w:r>
    </w:p>
    <w:p>
      <w:r>
        <w:t>Bu bolumde SQL dosyasindaki rapor sorgularinin veri setine gore beklenen sonuclari tablo halinde verilmistir. DATEDIFF hesaplari rapor tarihi olan 2026-07-10 baz alinarak gosterilmistir.</w:t>
      </w:r>
    </w:p>
    <w:p>
      <w:pPr>
        <w:pStyle w:val="Heading2"/>
      </w:pPr>
      <w:r>
        <w:t>Sorgu 1 - Dusuk stoklu urunler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ProductName</w:t>
            </w:r>
          </w:p>
        </w:tc>
        <w:tc>
          <w:tcPr>
            <w:tcW w:type="dxa" w:w="468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Stock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Parfum EDP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Oyuncu Laptop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Spor Ayakkabi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Veri Bilimi Rehberi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SQL Ogreniyorum Kitabi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Calisma Masasi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</w:tbl>
    <w:p/>
    <w:p>
      <w:pPr>
        <w:pStyle w:val="Heading2"/>
      </w:pPr>
      <w:r>
        <w:t>Sorgu 2 - Musteri siparisleri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FullName</w:t>
            </w:r>
          </w:p>
        </w:tc>
        <w:tc>
          <w:tcPr>
            <w:tcW w:type="dxa" w:w="234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City</w:t>
            </w:r>
          </w:p>
        </w:tc>
        <w:tc>
          <w:tcPr>
            <w:tcW w:type="dxa" w:w="234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OrderDate</w:t>
            </w:r>
          </w:p>
        </w:tc>
        <w:tc>
          <w:tcPr>
            <w:tcW w:type="dxa" w:w="234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TotalAmount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Canan Kaya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Bursa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2026-04-01 16:45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1.380,00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Mehmet Ozturk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Ankara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2026-05-20 11:15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22.000,00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Ahmet Yilmaz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Istanbul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2026-06-01 10:00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35.350,00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Ayse Demir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Izmir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2026-06-10 09:00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4.300,00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Ahmet Yilmaz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Istanbul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2026-06-15 14:30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900,00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Ali Can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Antalya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2026-06-22 18:20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2.750,00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Mehmet Ozturk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Ankara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2026-06-23 12:00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840,00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Ayse Demir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Izmir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2026-06-24 15:00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1.200,00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Zeynep Sahin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Eskisehir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2026-06-25 13:30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3.200,00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Zeynep Sahin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Eskisehir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2026-06-26 17:10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4.050,00</w:t>
            </w:r>
          </w:p>
        </w:tc>
      </w:tr>
    </w:tbl>
    <w:p/>
    <w:p>
      <w:pPr>
        <w:pStyle w:val="Heading2"/>
      </w:pPr>
      <w:r>
        <w:t>Sorgu 3 - Ahmet Yilmaz urunleri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ProductName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Price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CategoryName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Oyuncu Laptop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35.000,00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Elektronik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Pamuklu Tisort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450,00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Giyim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SQL Ogreniyorum Kitabi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350,00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Kitap</w:t>
            </w:r>
          </w:p>
        </w:tc>
      </w:tr>
    </w:tbl>
    <w:p/>
    <w:p>
      <w:pPr>
        <w:pStyle w:val="Heading2"/>
      </w:pPr>
      <w:r>
        <w:t>Sorgu 4 - Kategori urun sayilari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CategoryName</w:t>
            </w:r>
          </w:p>
        </w:tc>
        <w:tc>
          <w:tcPr>
            <w:tcW w:type="dxa" w:w="468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ProductCount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Elektronik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Giyim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Kitap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Kozmetik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Ev ve Yasam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</w:tbl>
    <w:p/>
    <w:p>
      <w:pPr>
        <w:pStyle w:val="Heading2"/>
      </w:pPr>
      <w:r>
        <w:t>Sorgu 5 - Musteri cirolari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CustomerID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FullName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TotalRevenue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Ahmet Yilmaz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36.250,00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Mehmet Ozturk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22.840,00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Zeynep Sahin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7.250,00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Ayse Demir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5.500,00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Ali Can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2.750,00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Canan Kaya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1.380,00</w:t>
            </w:r>
          </w:p>
        </w:tc>
      </w:tr>
    </w:tbl>
    <w:p/>
    <w:p>
      <w:pPr>
        <w:pStyle w:val="Heading2"/>
      </w:pPr>
      <w:r>
        <w:t>Sorgu 6 - Gecen gun sayisi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OrderID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OrderDate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DaysSinceOrder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2026-04-01 16:45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100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2026-05-20 11:15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51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2026-06-01 10:00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39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2026-06-10 09:00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2026-06-15 14:30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25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2026-06-22 18:20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2026-06-23 12:00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17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2026-06-24 15:00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16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2026-06-25 13:30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2026-06-26 17:10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</w:tr>
    </w:tbl>
    <w:p/>
    <w:p>
      <w:pPr>
        <w:pStyle w:val="Heading2"/>
      </w:pPr>
      <w:r>
        <w:t>vw_SiparisOzet - Ornek cikti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FullName</w:t>
            </w:r>
          </w:p>
        </w:tc>
        <w:tc>
          <w:tcPr>
            <w:tcW w:type="dxa" w:w="234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OrderDate</w:t>
            </w:r>
          </w:p>
        </w:tc>
        <w:tc>
          <w:tcPr>
            <w:tcW w:type="dxa" w:w="234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ProductName</w:t>
            </w:r>
          </w:p>
        </w:tc>
        <w:tc>
          <w:tcPr>
            <w:tcW w:type="dxa" w:w="234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Quantity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Canan Kaya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2026-04-01 16:45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Nemlendirici Krem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Canan Kaya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2026-04-01 16:45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Parfum EDP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Mehmet Ozturk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2026-05-20 11:15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Akilli Telefon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Ahmet Yilmaz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2026-06-01 10:00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Oyuncu Laptop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Ahmet Yilmaz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2026-06-01 10:00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SQL Ogreniyorum Kitabi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Ayse Demir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2026-06-10 09:00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Klasik Deri Ceket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Ayse Demir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2026-06-10 09:00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Spor Ayakkabi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Ahmet Yilmaz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2026-06-15 14:30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Pamuklu Tisort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Ali Can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2026-06-22 18:20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Calisma Masasi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Ali Can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2026-06-22 18:20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Ortopedik Yastik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Mehmet Ozturk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2026-06-23 12:00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Veri Bilimi Rehberi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Ayse Demir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2026-06-24 15:00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Parfum EDP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Zeynep Sahin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2026-06-25 13:30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Filtre Kahve Makinesi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Zeynep Sahin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2026-06-26 17:10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Pamuklu Tisort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Zeynep Sahin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2026-06-26 17:10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Spor Ayakkabi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</w:tbl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5. SQL Kodlari</w:t>
      </w:r>
    </w:p>
    <w:p>
      <w:r>
        <w:t>Asagida teslim SQL dosyasinin tamamı Markdown kod kutusu stilinde verilmistir.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================================================================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NovaStore E-Ticaret Veri Yonetim Sistemi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Teslim SQL Dosyasi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Dosya: AliRikal_NovaStore_Proje.sql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Platform: Microsoft SQL Server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================================================================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BOLUM 1: Veri tabani tasarimi (DDL)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USE master;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IF DB_ID('NovaStoreDB') IS NOT NULL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BEGIN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ALTER DATABASE NovaStoreDB SET SINGLE_USER WITH ROLLBACK IMMEDIATE;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DROP DATABASE NovaStoreDB;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END;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CREATE DATABASE NovaStoreDB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COLLATE Turkish_CI_AS;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USE NovaStoreDB;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Tablo: Categories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CREATE TABLE dbo.Categories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(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CategoryID   INT IDENTITY(1,1) NOT NULL,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CategoryName VARCHAR(50) NOT NULL,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CONSTRAINT PK_Categories PRIMARY KEY (CategoryID)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);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Tablo: Customers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CREATE TABLE dbo.Customers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(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CustomerID INT IDENTITY(1,1) NOT NULL,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FullName   VARCHAR(50) NOT NULL,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City       VARCHAR(20) NOT NULL,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Email      VARCHAR(100) NOT NULL,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CONSTRAINT PK_Customers PRIMARY KEY (CustomerID),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CONSTRAINT UQ_Customers_Email UNIQUE (Email)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);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Tablo: Products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CREATE TABLE dbo.Products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(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ProductID   INT IDENTITY(1,1) NOT NULL,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ProductName VARCHAR(100) NOT NULL,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Price       DECIMAL(10,2) NOT NULL,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Stock       INT NOT NULL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    CONSTRAINT DF_Products_Stock DEFAULT (0),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CategoryID  INT NOT NULL,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CONSTRAINT PK_Products PRIMARY KEY (ProductID),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CONSTRAINT FK_Products_Categories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    FOREIGN KEY (CategoryID)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    REFERENCES dbo.Categories(CategoryID),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CONSTRAINT CK_Products_Price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    CHECK (Price &gt;= 0),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CONSTRAINT CK_Products_Stock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    CHECK (Stock &gt;= 0)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);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Tablo: Orders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CREATE TABLE dbo.Orders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(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OrderID     INT IDENTITY(1,1) NOT NULL,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CustomerID  INT NOT NULL,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OrderDate   DATETIME NOT NULL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    CONSTRAINT DF_Orders_OrderDate DEFAULT (GETDATE()),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TotalAmount DECIMAL(10,2) NOT NULL,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CONSTRAINT PK_Orders PRIMARY KEY (OrderID),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CONSTRAINT FK_Orders_Customers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    FOREIGN KEY (CustomerID)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    REFERENCES dbo.Customers(CustomerID),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CONSTRAINT CK_Orders_TotalAmount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    CHECK (TotalAmount &gt;= 0)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);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Tablo: OrderDetails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CREATE TABLE dbo.OrderDetails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(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DetailID  INT IDENTITY(1,1) NOT NULL,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OrderID   INT NOT NULL,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ProductID INT NOT NULL,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Quantity  INT NOT NULL,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CONSTRAINT PK_OrderDetails PRIMARY KEY (DetailID),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CONSTRAINT FK_OrderDetails_Orders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    FOREIGN KEY (OrderID)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    REFERENCES dbo.Orders(OrderID),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CONSTRAINT FK_OrderDetails_Products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    FOREIGN KEY (ProductID)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    REFERENCES dbo.Products(ProductID),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CONSTRAINT CK_OrderDetails_Quantity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    CHECK (Quantity &gt; 0)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);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BOLUM 2: Veri girisi (DML - INSERT)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Gorev 1: 5 adet kategori ekleme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INSERT INTO dbo.Categories (CategoryName)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VALUES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('Elektronik'),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('Giyim'),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('Kitap'),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('Kozmetik'),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('Ev ve Yasam');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Gorev 2: Her kategoriye ait toplam 12 urun ekleme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INSERT INTO dbo.Products (ProductName, Price, Stock, CategoryID)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VALUES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('Oyuncu Laptop',          35000.00,  15, 1),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('Akilli Telefon',         22000.00,  25, 1),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('Klasik Deri Ceket',       2500.00,  40, 2),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('Pamuklu Tisort',           450.00, 100, 2),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('Spor Ayakkabi',           1800.00,  12, 2),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('SQL Ogreniyorum Kitabi',    350.00,   8, 3),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('Veri Bilimi Rehberi',       420.00,  12, 3),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('Nemlendirici Krem',         180.00,  50, 4),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('Parfum EDP',              1200.00,  18, 4),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('Calisma Masasi',          2100.00,   5, 5),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('Ortopedik Yastik',         650.00,  30, 5),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('Filtre Kahve Makinesi',   3200.00,  22, 5);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Gorev 3: 6 adet musteri kaydi olusturma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INSERT INTO dbo.Customers (FullName, City, Email)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VALUES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('Ahmet Yilmaz',  'Istanbul',  'ahmet.yilmaz@novastore.test'),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('Mehmet Ozturk', 'Ankara',    'mehmet.ozturk@novastore.test'),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('Ayse Demir',    'Izmir',     'ayse.demir@novastore.test'),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('Canan Kaya',    'Bursa',     'canan.kaya@novastore.test'),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('Ali Can',       'Antalya',   'ali.can@novastore.test'),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('Zeynep Sahin',  'Eskisehir', 'zeynep.sahin@novastore.test');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Gorev 4: Farkli tarihlerde yapilmis 10 siparis ekleme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INSERT INTO dbo.Orders (CustomerID, OrderDate, TotalAmount)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VALUES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(1, '2026-06-01T10:00:00', 35350.00),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(1, '2026-06-15T14:30:00',   900.00),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(2, '2026-05-20T11:15:00', 22000.00),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(3, '2026-06-10T09:00:00',  4300.00),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(4, '2026-04-01T16:45:00',  1380.00),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(5, '2026-06-22T18:20:00',  2750.00),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(2, '2026-06-23T12:00:00',   840.00),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(3, '2026-06-24T15:00:00',  1200.00),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(6, '2026-06-25T13:30:00',  3200.00),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(6, '2026-06-26T17:10:00',  4050.00);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Gorev 4: Siparislere ait detay kayitlari ekleme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INSERT INTO dbo.OrderDetails (OrderID, ProductID, Quantity)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VALUES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(1, 1, 1),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(1, 6, 1),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(2, 4, 2),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(3, 2, 1),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(4, 3, 1),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(4, 5, 1),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(5, 8, 1),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(5, 9, 1),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(6, 10, 1),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(6, 11, 1),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(7, 7, 2),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(8, 9, 1),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(9, 12, 1),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(10, 5, 2),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(10, 4, 1);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BOLUM 3: Sorgulama ve analiz (DQL)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Sorgu 1: Stok miktari 20'den az olan urunleri stok miktarina gore azalan sirada listeleme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SELECT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ProductName,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Stock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FROM dbo.Products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WHERE Stock &lt; 20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ORDER BY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Stock DESC,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ProductName ASC;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Sorgu 2: Hangi musteri hangi tarihte siparis vermis?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SELECT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c.FullName,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c.City,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o.OrderDate,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o.TotalAmount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FROM dbo.Customers AS c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INNER JOIN dbo.Orders AS 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ON c.CustomerID = o.CustomerID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ORDER BY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o.OrderDate ASC;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Sorgu 3: Ahmet Yilmaz isimli musterinin aldigi urunler, fiyatlar ve kategoriler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SELECT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p.ProductName,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p.Price,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cat.CategoryName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FROM dbo.Customers AS c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INNER JOIN dbo.Orders AS 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ON c.CustomerID = o.CustomerID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INNER JOIN dbo.OrderDetails AS od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ON o.OrderID = od.OrderID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INNER JOIN dbo.Products AS p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ON od.ProductID = p.ProductID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INNER JOIN dbo.Categories AS cat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ON p.CategoryID = cat.CategoryID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WHERE c.FullName = 'Ahmet Yilmaz'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ORDER BY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o.OrderDate ASC,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p.ProductName ASC;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Sorgu 4: Kategorilere gore toplam urun sayisi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SELECT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cat.CategoryName,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COUNT(p.ProductID) AS ProductCount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FROM dbo.Categories AS cat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LEFT JOIN dbo.Products AS p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ON cat.CategoryID = p.CategoryID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GROUP BY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cat.CategoryID,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cat.CategoryName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ORDER BY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cat.CategoryID ASC;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Sorgu 5: Her musterinin toplam cirosu, en cok harcama yapandan en aza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SELECT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c.CustomerID,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c.FullName,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COALESCE(SUM(o.TotalAmount), 0.00) AS TotalRevenue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FROM dbo.Customers AS c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LEFT JOIN dbo.Orders AS 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ON c.CustomerID = o.CustomerID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GROUP BY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c.CustomerID,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c.FullName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ORDER BY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TotalRevenue DESC,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c.FullName ASC;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Sorgu 6: Siparislerin bugune gore uzerinden gecen gun sayisi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SELECT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OrderID,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OrderDate,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DATEDIFF(DAY, OrderDate, GETDATE()) AS DaysSinceOrder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FROM dbo.Orders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ORDER BY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DaysSinceOrder DESC,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OrderID ASC;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Ek kontrol: Kaydedilen siparis toplam tutarlari ile detaylardan hesaplanan tutarlar esit mi?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SELECT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o.OrderID,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o.TotalAmount AS RecordedTotalAmount,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SUM(p.Price * od.Quantity) AS CalculatedTotalAmount,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o.TotalAmount - SUM(p.Price * od.Quantity) AS Difference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FROM dbo.Orders AS 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INNER JOIN dbo.OrderDetails AS od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ON o.OrderID = od.OrderID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INNER JOIN dbo.Products AS p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ON od.ProductID = p.ProductID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GROUP BY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o.OrderID,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o.TotalAmount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ORDER BY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o.OrderID ASC;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Ek subquery ornegi: Ortalama siparis tutarinin uzerindeki siparisler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SELECT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OrderID,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CustomerID,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OrderDate,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TotalAmount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FROM dbo.Orders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WHERE TotalAmount &gt; (SELECT AVG(TotalAmount) FROM dbo.Orders)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ORDER BY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TotalAmount DESC;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BOLUM 4: Ileri seviye veri tabani nesneleri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View: Musteri adi, siparis tarihi, urun adi ve adet bilgisini tek gorunumde toplama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CREATE VIEW dbo.vw_SiparisOzet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AS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SELECT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c.FullName,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o.OrderDate,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p.ProductName,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od.Quantity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FROM dbo.Customers AS c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INNER JOIN dbo.Orders AS 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ON c.CustomerID = o.CustomerID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INNER JOIN dbo.OrderDetails AS od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ON o.OrderID = od.OrderID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INNER JOIN dbo.Products AS p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ON od.ProductID = p.ProductID;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View sonucunu test etme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SELECT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FullName,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OrderDate,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ProductName,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Quantity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FROM dbo.vw_SiparisOzet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ORDER BY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OrderDate ASC,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FullName ASC,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ProductName ASC;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Yedekleme: C:\Yedek klasorunun SQL Server tarafindan erisilebilir oldugundan emin olun.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BACKUP DATABASE NovaStoreDB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TO DISK = 'C:\Yedek\NovaStoreDB.bak'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WITH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INIT,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NAME = 'NovaStoreDB Full Backup',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STATS = 10;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